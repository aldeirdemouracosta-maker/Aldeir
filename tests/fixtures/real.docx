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gatos</w:t>
      </w:r>
    </w:p>
    <w:p>
      <w:r>
        <w:t>O gato é um felino doméstico. Não gosta de água.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Raça</w:t>
            </w:r>
          </w:p>
        </w:tc>
        <w:tc>
          <w:tcPr>
            <w:tcW w:type="dxa" w:w="4320"/>
          </w:tcPr>
          <w:p>
            <w:r>
              <w:t>Peso</w:t>
            </w:r>
          </w:p>
        </w:tc>
      </w:tr>
      <w:tr>
        <w:tc>
          <w:tcPr>
            <w:tcW w:type="dxa" w:w="4320"/>
          </w:tcPr>
          <w:p>
            <w:r>
              <w:t>Siamês</w:t>
            </w:r>
          </w:p>
        </w:tc>
        <w:tc>
          <w:tcPr>
            <w:tcW w:type="dxa" w:w="4320"/>
          </w:tcPr>
          <w:p>
            <w:r>
              <w:t>4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